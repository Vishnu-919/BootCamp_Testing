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 Case Studies</w:t>
      </w:r>
    </w:p>
    <w:p>
      <w:pPr>
        <w:jc w:val="center"/>
      </w:pPr>
      <w:r>
        <w:rPr>
          <w:b/>
          <w:sz w:val="26"/>
        </w:rPr>
        <w:t>1) Design Minimum 10 Project and Product Items</w:t>
      </w:r>
    </w:p>
    <w:p>
      <w:r>
        <w:rPr>
          <w:b/>
          <w:sz w:val="24"/>
        </w:rPr>
        <w:t>Project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S.No.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/ 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IRCTC Railway Booking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IRCTC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Online application used to search trains, check availability and book railway tickets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Swiggy Food Delivery 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Swiggy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Application used to discover restaurants, order food and track deliveries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Drive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Cloud-based platform used to store, synchronize and share files online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Myntra Shopping 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Myntra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E-commerce application used to browse, purchase and track fashion products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Airtel Thanks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Bharti Airtel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Mobile application used to manage mobile services, recharge accounts and pay bills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Pay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Digital payment application used for UPI transactions, bill payments and money transfers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 Cab Booking 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Transportation application used to book rides, track drivers and make digital payments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DigiLocker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Government of India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Digital document platform used to securely store and access official documents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Coursera Learning Platform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Coursera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Online learning platform used to enroll in courses, watch lessons and earn certificates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Jira Project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Atlassian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management application used to create, assign, track and manage development tasks</w:t>
            </w:r>
          </w:p>
        </w:tc>
      </w:tr>
    </w:tbl>
    <w:p/>
    <w:p>
      <w:r>
        <w:rPr>
          <w:b/>
          <w:sz w:val="24"/>
        </w:rPr>
        <w:t>Product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S.No.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/ 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Pixel Smartphone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Smartphone product offering mobile computing, photography, communication and Google services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Dell Inspiron Laptop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Dell Technologies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Laptop product designed for personal computing, education, office work and entertainment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Apple Watch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Smartwatch product used for fitness tracking, notifications, communication and other smart features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Adobe Photoshop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Adobe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Image editing software used to create, enhance, retouch and manipulate digital graphics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Oracle 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Oracle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management product used to store, process and manage enterprise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Visual Studio 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Microsoft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Source-code editor used for software development, debugging and extension-based development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Spotify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Spotify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Audio streaming product used to listen to music, podcasts and personalized playlists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PayPal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PayPal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Digital payment service used to send, receive and manage online payments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Cisco Webex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Cisco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Collaboration product used for online meetings, video conferencing, messaging and screen sharing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Lenovo ThinkPad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Lenovo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laptop product designed for professional computing, productivity and enterprise use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